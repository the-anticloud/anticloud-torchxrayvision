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TORCHXRAYVISION</w:t>
      </w:r>
    </w:p>
    <w:p/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