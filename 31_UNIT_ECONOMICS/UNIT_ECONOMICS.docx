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ORCHXRAYVISION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EDICAL_HEALTH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