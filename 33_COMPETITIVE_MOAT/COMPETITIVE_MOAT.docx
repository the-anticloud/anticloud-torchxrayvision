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TORCHXRAYVISION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https://github.com/mlmed/torchxrayvision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