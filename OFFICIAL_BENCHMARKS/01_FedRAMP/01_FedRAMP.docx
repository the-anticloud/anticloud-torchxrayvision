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2026-10-02T10:01:36.610242Z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e27d650d929c85e0871b9c30323c31a30497c3cc6ea651bff0f4349e1a329671 |</w:t>
      </w:r>
    </w:p>
    <w:p>
      <w:r>
        <w:t>| Timestamp UTC | 2026-10-02T10:01:36.610242Z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