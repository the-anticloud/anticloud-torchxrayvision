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2026-10-02T10:01:36.888511Z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6d8f9e3ff9a31e38927f34153ad6f2c2e0ec2e54e05c2352a1d4028a2e30d6d5 |</w:t>
      </w:r>
    </w:p>
    <w:p>
      <w:r>
        <w:t>| Timestamp UTC | 2026-10-02T10:01:36.888511Z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