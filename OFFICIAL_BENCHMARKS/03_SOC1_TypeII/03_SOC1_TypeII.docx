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2026-10-02T10:01:37.067429Z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904d2391eaebc7e028010bd8d5e3c4ab97ad7e56f5f015da88eb3ff081563fac |</w:t>
      </w:r>
    </w:p>
    <w:p>
      <w:r>
        <w:t>| Timestamp UTC | 2026-10-02T10:01:37.067429Z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