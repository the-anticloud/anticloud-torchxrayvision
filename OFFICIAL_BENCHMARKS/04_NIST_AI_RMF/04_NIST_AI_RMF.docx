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2026-10-02T10:01:37.264129Z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7ce16e7a034a1c968612de479fa788a7eb3bc8b3d8fe4ead9161334848bf6368 |</w:t>
      </w:r>
    </w:p>
    <w:p>
      <w:r>
        <w:t>| Timestamp UTC | 2026-10-02T10:01:37.264129Z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