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2026-10-02T10:01:37.441293Z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28786b73ad31d1a194837c85553b04bdbe2a592d9b40a3c702918b2c5b62be03 |</w:t>
      </w:r>
    </w:p>
    <w:p>
      <w:r>
        <w:t>| Timestamp UTC | 2026-10-02T10:01:37.441293Z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