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2026-10-02T10:01:37.774531Z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c984a5664b409ff4f602ffb1dde3d5aa2135460ea65e5c50ea19242d1d8a05b5 |</w:t>
      </w:r>
    </w:p>
    <w:p>
      <w:r>
        <w:t>| Timestamp UTC | 2026-10-02T10:01:37.774531Z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