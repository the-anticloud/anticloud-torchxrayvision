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2026-10-02T10:01:37.961317Z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efd68d72838a94854c300c10318befe7e097fef97b5228f5bd6289cd72589534 |</w:t>
      </w:r>
    </w:p>
    <w:p>
      <w:r>
        <w:t>| Timestamp UTC | 2026-10-02T10:01:37.961317Z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