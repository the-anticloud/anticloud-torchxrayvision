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2026-10-02T10:01:38.190310Z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f1728af7e46e9272b0d02a0d4cabb45179dc03b48673b1773ff820a97ebdbe83 |</w:t>
      </w:r>
    </w:p>
    <w:p>
      <w:r>
        <w:t>| Timestamp UTC | 2026-10-02T10:01:38.190310Z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