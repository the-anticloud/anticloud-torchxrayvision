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2026-10-02T10:01:38.419418Z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52ac08e450c291336ce93ee1558cbbf9bdb9460dd82b90a003a776be21426d5d |</w:t>
      </w:r>
    </w:p>
    <w:p>
      <w:r>
        <w:t>| Timestamp UTC | 2026-10-02T10:01:38.419418Z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