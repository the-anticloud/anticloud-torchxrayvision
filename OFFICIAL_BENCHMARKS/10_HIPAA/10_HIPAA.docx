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2026-10-02T10:01:38.718247Z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d77ae5366ad15341325a6cbc420be3acad5ac372e398c6fa052ad3798df1b13a |</w:t>
      </w:r>
    </w:p>
    <w:p>
      <w:r>
        <w:t>| Timestamp UTC | 2026-10-02T10:01:38.718247Z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