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2026-10-02T10:01:38.880819Z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27ebc8a89a7a007c03e0eb748885562f5df3821f5d7febf47cdb02cedee584fb |</w:t>
      </w:r>
    </w:p>
    <w:p>
      <w:r>
        <w:t>| Timestamp UTC | 2026-10-02T10:01:38.880819Z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