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2026-10-02T10:01:39.089354Z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1ebe647d3e3e23747e4e82dfdb0661d6a41199c37aec5f88414575f24e4df90b |</w:t>
      </w:r>
    </w:p>
    <w:p>
      <w:r>
        <w:t>| Timestamp UTC | 2026-10-02T10:01:39.089354Z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