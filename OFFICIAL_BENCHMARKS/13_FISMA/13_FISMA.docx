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2026-10-02T10:01:39.252269Z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f031c20438de8c0ec704b3f7d4b0e44391332e03105dc3fbdc7419f131eeeace |</w:t>
      </w:r>
    </w:p>
    <w:p>
      <w:r>
        <w:t>| Timestamp UTC | 2026-10-02T10:01:39.252269Z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