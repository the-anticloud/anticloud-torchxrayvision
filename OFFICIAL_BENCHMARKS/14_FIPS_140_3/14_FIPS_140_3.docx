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2026-10-02T10:01:39.479144Z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7d20d387953f3c87910ae62102ed84239053ce570cbad74d035a15c597ccea77 |</w:t>
      </w:r>
    </w:p>
    <w:p>
      <w:r>
        <w:t>| Timestamp UTC | 2026-10-02T10:01:39.479144Z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