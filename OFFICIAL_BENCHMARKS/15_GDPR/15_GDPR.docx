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2026-10-02T10:01:39.611071Z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654bd0c38b29e4af4b6da77339272dada46b8fcbaf6ea1a2ad7eea3bf26fb09f |</w:t>
      </w:r>
    </w:p>
    <w:p>
      <w:r>
        <w:t>| Timestamp UTC | 2026-10-02T10:01:39.611071Z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