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2026-10-02T10:01:39.769843Z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e1d625bc18117ed9fb9681ab95e36c592aa18d9d60ea89f3a75446972ca653f1 |</w:t>
      </w:r>
    </w:p>
    <w:p>
      <w:r>
        <w:t>| Timestamp UTC | 2026-10-02T10:01:39.769843Z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