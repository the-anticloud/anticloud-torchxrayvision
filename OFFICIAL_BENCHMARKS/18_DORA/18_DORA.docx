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2026-10-02T10:01:40.389971Z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7f232168d2212d9132a3fc4632a9dcd11d07c4f729b13a9251cca8be7924924a |</w:t>
      </w:r>
    </w:p>
    <w:p>
      <w:r>
        <w:t>| Timestamp UTC | 2026-10-02T10:01:40.389971Z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