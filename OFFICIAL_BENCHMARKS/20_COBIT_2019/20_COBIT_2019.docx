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2026-10-02T10:01:41.215411Z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c363c40ee082fa8ed5ab7780d7a9ef3059f0162a3c9bd002a60db5156232d126 |</w:t>
      </w:r>
    </w:p>
    <w:p>
      <w:r>
        <w:t>| Timestamp UTC | 2026-10-02T10:01:41.215411Z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