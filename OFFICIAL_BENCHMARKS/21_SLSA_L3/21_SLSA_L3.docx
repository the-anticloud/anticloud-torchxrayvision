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2026-10-02T10:01:41.483263Z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1665093c0d50cf2d9eda4c4bdd9c87febce117c32bc550de89be7fed10d87664 |</w:t>
      </w:r>
    </w:p>
    <w:p>
      <w:r>
        <w:t>| Timestamp UTC | 2026-10-02T10:01:41.483263Z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