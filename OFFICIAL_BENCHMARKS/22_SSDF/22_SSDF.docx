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2026-10-02T10:01:41.734112Z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cda1f957b6b0ed8278162d1c9fc6282ff363bf63d00e0b222bd23a47256fa222 |</w:t>
      </w:r>
    </w:p>
    <w:p>
      <w:r>
        <w:t>| Timestamp UTC | 2026-10-02T10:01:41.734112Z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