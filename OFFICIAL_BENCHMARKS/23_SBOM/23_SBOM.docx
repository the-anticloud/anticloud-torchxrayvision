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2026-10-02T10:01:41.936543Z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583a990b47af5fda3b31b3478430a48a812a3863e85e2758f238bba8e0565302 |</w:t>
      </w:r>
    </w:p>
    <w:p>
      <w:r>
        <w:t>| Timestamp UTC | 2026-10-02T10:01:41.936543Z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