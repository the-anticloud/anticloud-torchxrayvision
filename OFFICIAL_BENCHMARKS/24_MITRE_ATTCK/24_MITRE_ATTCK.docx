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2026-10-02T10:01:42.156802Z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be673fc3e72eb17c2ac69c5fccd67f945badddd653c90a4bd08f8a1adbf0af3a |</w:t>
      </w:r>
    </w:p>
    <w:p>
      <w:r>
        <w:t>| Timestamp UTC | 2026-10-02T10:01:42.156802Z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