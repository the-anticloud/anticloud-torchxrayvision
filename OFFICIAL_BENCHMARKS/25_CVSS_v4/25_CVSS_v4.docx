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2026-10-02T10:01:42.322501Z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d54dddb18db0e006be72bea93531146a1eed1e208502a27eec169b812fbe43d9 |</w:t>
      </w:r>
    </w:p>
    <w:p>
      <w:r>
        <w:t>| Timestamp UTC | 2026-10-02T10:01:42.322501Z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