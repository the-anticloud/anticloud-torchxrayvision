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2026-10-02T10:01:42.492407Z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76171690205ab5fc60de55e03f2f4aedb3a8e181bd3aa2b94d5091e1a1cbb26b |</w:t>
      </w:r>
    </w:p>
    <w:p>
      <w:r>
        <w:t>| Timestamp UTC | 2026-10-02T10:01:42.492407Z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